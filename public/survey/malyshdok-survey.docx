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2E8B7A"/>
          <w:sz w:val="40"/>
        </w:rPr>
        <w:t>МалышДок: опрос для родителей</w:t>
      </w:r>
    </w:p>
    <w:p>
      <w:pPr>
        <w:spacing w:after="200"/>
      </w:pPr>
      <w:r>
        <w:rPr>
          <w:b w:val="0"/>
          <w:i w:val="0"/>
          <w:color w:val="6B7280"/>
          <w:sz w:val="20"/>
        </w:rPr>
        <w:t>Вопросы для согласования · около 5–7 минут · 17–20 вопросов в зависимости от ветки</w:t>
      </w:r>
    </w:p>
    <w:p>
      <w:pPr>
        <w:spacing w:after="80"/>
      </w:pPr>
      <w:r>
        <w:rPr>
          <w:b/>
          <w:i w:val="0"/>
          <w:sz w:val="26"/>
        </w:rPr>
        <w:t>Как устроен опрос</w:t>
      </w:r>
    </w:p>
    <w:p>
      <w:pPr>
        <w:pStyle w:val="ListBullet"/>
      </w:pPr>
      <w:r>
        <w:t>Раздел 1 «О вас и вашем ребёнке» — отвечают все.</w:t>
      </w:r>
    </w:p>
    <w:p>
      <w:pPr>
        <w:pStyle w:val="ListBullet"/>
      </w:pPr>
      <w:r>
        <w:t>Вопрос 8 разводит родителей: кто пользовался МалышДок, попадает в раздел 2, кто нет — в раздел 3.</w:t>
      </w:r>
    </w:p>
    <w:p>
      <w:pPr>
        <w:pStyle w:val="ListBullet"/>
      </w:pPr>
      <w:r>
        <w:t>Раздел 4 «Последние вопросы» — снова для всех.</w:t>
      </w:r>
    </w:p>
    <w:p>
      <w:pPr>
        <w:pStyle w:val="ListBullet"/>
      </w:pPr>
      <w:r>
        <w:t>Вопросы со звёздочкой (*) обязательные.</w:t>
      </w:r>
    </w:p>
    <w:p>
      <w:pPr>
        <w:spacing w:after="80"/>
      </w:pPr>
      <w:r>
        <w:rPr>
          <w:b/>
          <w:i w:val="0"/>
          <w:sz w:val="26"/>
        </w:rPr>
        <w:t>Как создать Google Форму из скрипта</w:t>
      </w:r>
    </w:p>
    <w:p>
      <w:pPr>
        <w:pStyle w:val="ListNumber"/>
      </w:pPr>
      <w:r>
        <w:t>Откройте script.google.com под своим Google-аккаунтом и нажмите «Новый проект».</w:t>
      </w:r>
    </w:p>
    <w:p>
      <w:pPr>
        <w:pStyle w:val="ListNumber"/>
      </w:pPr>
      <w:r>
        <w:t>Удалите всё в окне редактора и вставьте целиком содержимое файла malyshdok-survey-script.txt.</w:t>
      </w:r>
    </w:p>
    <w:p>
      <w:pPr>
        <w:pStyle w:val="ListNumber"/>
      </w:pPr>
      <w:r>
        <w:t>Нажмите значок дискеты «Сохранить», убедитесь, что вверху выбрана функция createSurvey, и нажмите «Выполнить».</w:t>
      </w:r>
    </w:p>
    <w:p>
      <w:pPr>
        <w:pStyle w:val="ListNumber"/>
      </w:pPr>
      <w:r>
        <w:t>Google попросит разрешение: «Проверить разрешения» → выберите аккаунт → «Дополнительные настройки» → «Перейти на страницу проекта» → «Разрешить». Это ваш собственный скрипт, он только создаёт форму.</w:t>
      </w:r>
    </w:p>
    <w:p>
      <w:pPr>
        <w:pStyle w:val="ListNumber"/>
      </w:pPr>
      <w:r>
        <w:t>Через 10–20 секунд в «Журнале выполнения» появятся две ссылки: для родителей и для редактирования. Форма также появится в вашем Google Диске.</w:t>
      </w:r>
    </w:p>
    <w:p>
      <w:pPr>
        <w:pStyle w:val="ListNumber"/>
      </w:pPr>
      <w:r>
        <w:t>Ответы смотрите во вкладке «Ответы» формы — там же можно выгрузить их в Google Таблицу.</w:t>
      </w:r>
    </w:p>
    <w:p>
      <w:pPr>
        <w:spacing w:after="80"/>
      </w:pPr>
      <w:r>
        <w:rPr>
          <w:b/>
          <w:i w:val="0"/>
          <w:sz w:val="26"/>
        </w:rPr>
        <w:t>Текст приветствия</w:t>
      </w:r>
    </w:p>
    <w:p>
      <w:pPr>
        <w:spacing w:after="80"/>
      </w:pPr>
      <w:r>
        <w:rPr>
          <w:b w:val="0"/>
          <w:i/>
        </w:rPr>
        <w:t>Здравствуйте! Мы делаем МалышДок — бесплатный помощник для родителей: первая помощь, когда срочно к врачу, дозы лекарств по весу, календарь прививок и осмотров, дневник болезни.</w:t>
      </w:r>
    </w:p>
    <w:p>
      <w:pPr>
        <w:spacing w:after="80"/>
      </w:pPr>
      <w:r>
        <w:rPr>
          <w:b w:val="0"/>
          <w:i/>
        </w:rPr>
        <w:t>Помогите нам сделать его полезнее — опрос займёт 5–7 минут. Ответы анонимны, обязательные вопросы отмечены звёздочкой.</w:t>
      </w:r>
    </w:p>
    <w:p>
      <w:pPr>
        <w:spacing w:after="40"/>
      </w:pPr>
    </w:p>
    <w:p>
      <w:pPr>
        <w:spacing w:after="40"/>
      </w:pPr>
      <w:r>
        <w:rPr>
          <w:b/>
          <w:i w:val="0"/>
          <w:color w:val="2E8B7A"/>
          <w:sz w:val="30"/>
        </w:rPr>
        <w:t>Раздел 1. О вас и вашем ребёнке</w:t>
      </w:r>
    </w:p>
    <w:p>
      <w:pPr>
        <w:spacing w:after="160"/>
      </w:pPr>
      <w:r>
        <w:rPr>
          <w:b w:val="0"/>
          <w:i w:val="0"/>
          <w:color w:val="6B7280"/>
          <w:sz w:val="20"/>
        </w:rPr>
        <w:t>Для всех</w:t>
      </w:r>
    </w:p>
    <w:p>
      <w:pPr>
        <w:keepNext/>
        <w:spacing w:after="40"/>
      </w:pPr>
      <w:r>
        <w:rPr>
          <w:b/>
        </w:rPr>
        <w:t>1. Кем вы приходитесь ребёнку? *</w:t>
      </w:r>
      <w:r>
        <w:rPr>
          <w:color w:val="6B7280"/>
          <w:sz w:val="18"/>
        </w:rPr>
        <w:t xml:space="preserve">  (один ответ)</w:t>
      </w:r>
    </w:p>
    <w:p>
      <w:pPr>
        <w:spacing w:after="0"/>
      </w:pPr>
      <w:r>
        <w:rPr>
          <w:b w:val="0"/>
          <w:i w:val="0"/>
        </w:rPr>
        <w:t xml:space="preserve">    ○  Мама</w:t>
      </w:r>
    </w:p>
    <w:p>
      <w:pPr>
        <w:spacing w:after="0"/>
      </w:pPr>
      <w:r>
        <w:rPr>
          <w:b w:val="0"/>
          <w:i w:val="0"/>
        </w:rPr>
        <w:t xml:space="preserve">    ○  Папа</w:t>
      </w:r>
    </w:p>
    <w:p>
      <w:pPr>
        <w:spacing w:after="0"/>
      </w:pPr>
      <w:r>
        <w:rPr>
          <w:b w:val="0"/>
          <w:i w:val="0"/>
        </w:rPr>
        <w:t xml:space="preserve">    ○  Бабушка или дедушка</w:t>
      </w:r>
    </w:p>
    <w:p>
      <w:pPr>
        <w:spacing w:after="0"/>
      </w:pPr>
      <w:r>
        <w:rPr>
          <w:b w:val="0"/>
          <w:i w:val="0"/>
        </w:rPr>
        <w:t xml:space="preserve">    ○  Другое: 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2. Сколько у вас детей до 18 лет? *</w:t>
      </w:r>
      <w:r>
        <w:rPr>
          <w:color w:val="6B7280"/>
          <w:sz w:val="18"/>
        </w:rPr>
        <w:t xml:space="preserve">  (один ответ)</w:t>
      </w:r>
    </w:p>
    <w:p>
      <w:pPr>
        <w:spacing w:after="0"/>
      </w:pPr>
      <w:r>
        <w:rPr>
          <w:b w:val="0"/>
          <w:i w:val="0"/>
        </w:rPr>
        <w:t xml:space="preserve">    ○  1</w:t>
      </w:r>
    </w:p>
    <w:p>
      <w:pPr>
        <w:spacing w:after="0"/>
      </w:pPr>
      <w:r>
        <w:rPr>
          <w:b w:val="0"/>
          <w:i w:val="0"/>
        </w:rPr>
        <w:t xml:space="preserve">    ○  2</w:t>
      </w:r>
    </w:p>
    <w:p>
      <w:pPr>
        <w:spacing w:after="0"/>
      </w:pPr>
      <w:r>
        <w:rPr>
          <w:b w:val="0"/>
          <w:i w:val="0"/>
        </w:rPr>
        <w:t xml:space="preserve">    ○  3 и больше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3. Сколько лет вашим детям? *</w:t>
      </w:r>
      <w:r>
        <w:rPr>
          <w:color w:val="6B7280"/>
          <w:sz w:val="18"/>
        </w:rPr>
        <w:t xml:space="preserve">  (несколько ответов)</w:t>
      </w:r>
    </w:p>
    <w:p>
      <w:pPr>
        <w:spacing w:after="40"/>
      </w:pPr>
      <w:r>
        <w:rPr>
          <w:b w:val="0"/>
          <w:i/>
          <w:color w:val="6B7280"/>
          <w:sz w:val="18"/>
        </w:rPr>
        <w:t>Отметьте все подходящие варианты</w:t>
      </w:r>
    </w:p>
    <w:p>
      <w:pPr>
        <w:spacing w:after="0"/>
      </w:pPr>
      <w:r>
        <w:rPr>
          <w:b w:val="0"/>
          <w:i w:val="0"/>
        </w:rPr>
        <w:t xml:space="preserve">    ☐  До 1 года</w:t>
      </w:r>
    </w:p>
    <w:p>
      <w:pPr>
        <w:spacing w:after="0"/>
      </w:pPr>
      <w:r>
        <w:rPr>
          <w:b w:val="0"/>
          <w:i w:val="0"/>
        </w:rPr>
        <w:t xml:space="preserve">    ☐  1–3 года</w:t>
      </w:r>
    </w:p>
    <w:p>
      <w:pPr>
        <w:spacing w:after="0"/>
      </w:pPr>
      <w:r>
        <w:rPr>
          <w:b w:val="0"/>
          <w:i w:val="0"/>
        </w:rPr>
        <w:t xml:space="preserve">    ☐  3–7 лет</w:t>
      </w:r>
    </w:p>
    <w:p>
      <w:pPr>
        <w:spacing w:after="0"/>
      </w:pPr>
      <w:r>
        <w:rPr>
          <w:b w:val="0"/>
          <w:i w:val="0"/>
        </w:rPr>
        <w:t xml:space="preserve">    ☐  7–12 лет</w:t>
      </w:r>
    </w:p>
    <w:p>
      <w:pPr>
        <w:spacing w:after="0"/>
      </w:pPr>
      <w:r>
        <w:rPr>
          <w:b w:val="0"/>
          <w:i w:val="0"/>
        </w:rPr>
        <w:t xml:space="preserve">    ☐  12–18 лет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4. Где вы живёте? *</w:t>
      </w:r>
      <w:r>
        <w:rPr>
          <w:color w:val="6B7280"/>
          <w:sz w:val="18"/>
        </w:rPr>
        <w:t xml:space="preserve">  (один ответ)</w:t>
      </w:r>
    </w:p>
    <w:p>
      <w:pPr>
        <w:spacing w:after="0"/>
      </w:pPr>
      <w:r>
        <w:rPr>
          <w:b w:val="0"/>
          <w:i w:val="0"/>
        </w:rPr>
        <w:t xml:space="preserve">    ○  Город-миллионник</w:t>
      </w:r>
    </w:p>
    <w:p>
      <w:pPr>
        <w:spacing w:after="0"/>
      </w:pPr>
      <w:r>
        <w:rPr>
          <w:b w:val="0"/>
          <w:i w:val="0"/>
        </w:rPr>
        <w:t xml:space="preserve">    ○  Крупный город (от 250 тыс.)</w:t>
      </w:r>
    </w:p>
    <w:p>
      <w:pPr>
        <w:spacing w:after="0"/>
      </w:pPr>
      <w:r>
        <w:rPr>
          <w:b w:val="0"/>
          <w:i w:val="0"/>
        </w:rPr>
        <w:t xml:space="preserve">    ○  Небольшой город</w:t>
      </w:r>
    </w:p>
    <w:p>
      <w:pPr>
        <w:spacing w:after="0"/>
      </w:pPr>
      <w:r>
        <w:rPr>
          <w:b w:val="0"/>
          <w:i w:val="0"/>
        </w:rPr>
        <w:t xml:space="preserve">    ○  Посёлок или село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5. Ребёнок внезапно заболел. Куда вы обращаетесь в первую очередь? *</w:t>
      </w:r>
      <w:r>
        <w:rPr>
          <w:color w:val="6B7280"/>
          <w:sz w:val="18"/>
        </w:rPr>
        <w:t xml:space="preserve">  (несколько ответов)</w:t>
      </w:r>
    </w:p>
    <w:p>
      <w:pPr>
        <w:spacing w:after="40"/>
      </w:pPr>
      <w:r>
        <w:rPr>
          <w:b w:val="0"/>
          <w:i/>
          <w:color w:val="6B7280"/>
          <w:sz w:val="18"/>
        </w:rPr>
        <w:t>Можно выбрать несколько</w:t>
      </w:r>
    </w:p>
    <w:p>
      <w:pPr>
        <w:spacing w:after="0"/>
      </w:pPr>
      <w:r>
        <w:rPr>
          <w:b w:val="0"/>
          <w:i w:val="0"/>
        </w:rPr>
        <w:t xml:space="preserve">    ☐  Пишу или звоню знакомому педиатру</w:t>
      </w:r>
    </w:p>
    <w:p>
      <w:pPr>
        <w:spacing w:after="0"/>
      </w:pPr>
      <w:r>
        <w:rPr>
          <w:b w:val="0"/>
          <w:i w:val="0"/>
        </w:rPr>
        <w:t xml:space="preserve">    ☐  Вызываю врача из поликлиники</w:t>
      </w:r>
    </w:p>
    <w:p>
      <w:pPr>
        <w:spacing w:after="0"/>
      </w:pPr>
      <w:r>
        <w:rPr>
          <w:b w:val="0"/>
          <w:i w:val="0"/>
        </w:rPr>
        <w:t xml:space="preserve">    ☐  Звоню в скорую (103)</w:t>
      </w:r>
    </w:p>
    <w:p>
      <w:pPr>
        <w:spacing w:after="0"/>
      </w:pPr>
      <w:r>
        <w:rPr>
          <w:b w:val="0"/>
          <w:i w:val="0"/>
        </w:rPr>
        <w:t xml:space="preserve">    ☐  Ищу в интернете</w:t>
      </w:r>
    </w:p>
    <w:p>
      <w:pPr>
        <w:spacing w:after="0"/>
      </w:pPr>
      <w:r>
        <w:rPr>
          <w:b w:val="0"/>
          <w:i w:val="0"/>
        </w:rPr>
        <w:t xml:space="preserve">    ☐  Спрашиваю в чатах и сообществах родителей</w:t>
      </w:r>
    </w:p>
    <w:p>
      <w:pPr>
        <w:spacing w:after="0"/>
      </w:pPr>
      <w:r>
        <w:rPr>
          <w:b w:val="0"/>
          <w:i w:val="0"/>
        </w:rPr>
        <w:t xml:space="preserve">    ☐  Советуюсь с родственниками</w:t>
      </w:r>
    </w:p>
    <w:p>
      <w:pPr>
        <w:spacing w:after="0"/>
      </w:pPr>
      <w:r>
        <w:rPr>
          <w:b w:val="0"/>
          <w:i w:val="0"/>
        </w:rPr>
        <w:t xml:space="preserve">    ☐  Смотрю в приложениях</w:t>
      </w:r>
    </w:p>
    <w:p>
      <w:pPr>
        <w:spacing w:after="0"/>
      </w:pPr>
      <w:r>
        <w:rPr>
          <w:b w:val="0"/>
          <w:i w:val="0"/>
        </w:rPr>
        <w:t xml:space="preserve">    ☐  Смотрю в книгах</w:t>
      </w:r>
    </w:p>
    <w:p>
      <w:pPr>
        <w:spacing w:after="0"/>
      </w:pPr>
      <w:r>
        <w:rPr>
          <w:b w:val="0"/>
          <w:i w:val="0"/>
        </w:rPr>
        <w:t xml:space="preserve">    ☐  Другое: 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6. Насколько уверенно вы действуете, когда ребёнок внезапно заболел? *</w:t>
      </w:r>
      <w:r>
        <w:rPr>
          <w:color w:val="6B7280"/>
          <w:sz w:val="18"/>
        </w:rPr>
        <w:t xml:space="preserve">  (шкала)</w:t>
      </w:r>
    </w:p>
    <w:p>
      <w:pPr>
        <w:spacing w:after="0"/>
      </w:pPr>
      <w:r>
        <w:rPr>
          <w:b w:val="0"/>
          <w:i w:val="0"/>
        </w:rPr>
        <w:t xml:space="preserve">    Теряюсь   1   2   3   4   5   Знаю, что делать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7. Что даётся вам труднее всего? *</w:t>
      </w:r>
      <w:r>
        <w:rPr>
          <w:color w:val="6B7280"/>
          <w:sz w:val="18"/>
        </w:rPr>
        <w:t xml:space="preserve">  (не больше 3 ответов)</w:t>
      </w:r>
    </w:p>
    <w:p>
      <w:pPr>
        <w:spacing w:after="40"/>
      </w:pPr>
      <w:r>
        <w:rPr>
          <w:b w:val="0"/>
          <w:i/>
          <w:color w:val="6B7280"/>
          <w:sz w:val="18"/>
        </w:rPr>
        <w:t>Выберите до 3 вариантов</w:t>
      </w:r>
    </w:p>
    <w:p>
      <w:pPr>
        <w:spacing w:after="0"/>
      </w:pPr>
      <w:r>
        <w:rPr>
          <w:b w:val="0"/>
          <w:i w:val="0"/>
        </w:rPr>
        <w:t xml:space="preserve">    ☐  Понять, когда пора срочно к врачу</w:t>
      </w:r>
    </w:p>
    <w:p>
      <w:pPr>
        <w:spacing w:after="0"/>
      </w:pPr>
      <w:r>
        <w:rPr>
          <w:b w:val="0"/>
          <w:i w:val="0"/>
        </w:rPr>
        <w:t xml:space="preserve">    ☐  Рассчитать дозу лекарства</w:t>
      </w:r>
    </w:p>
    <w:p>
      <w:pPr>
        <w:spacing w:after="0"/>
      </w:pPr>
      <w:r>
        <w:rPr>
          <w:b w:val="0"/>
          <w:i w:val="0"/>
        </w:rPr>
        <w:t xml:space="preserve">    ☐  Сбить температуру</w:t>
      </w:r>
    </w:p>
    <w:p>
      <w:pPr>
        <w:spacing w:after="0"/>
      </w:pPr>
      <w:r>
        <w:rPr>
          <w:b w:val="0"/>
          <w:i w:val="0"/>
        </w:rPr>
        <w:t xml:space="preserve">    ☐  Разобраться, что за сыпь</w:t>
      </w:r>
    </w:p>
    <w:p>
      <w:pPr>
        <w:spacing w:after="0"/>
      </w:pPr>
      <w:r>
        <w:rPr>
          <w:b w:val="0"/>
          <w:i w:val="0"/>
        </w:rPr>
        <w:t xml:space="preserve">    ☐  Не пропустить прививки</w:t>
      </w:r>
    </w:p>
    <w:p>
      <w:pPr>
        <w:spacing w:after="0"/>
      </w:pPr>
      <w:r>
        <w:rPr>
          <w:b w:val="0"/>
          <w:i w:val="0"/>
        </w:rPr>
        <w:t xml:space="preserve">    ☐  Помнить про плановые осмотры</w:t>
      </w:r>
    </w:p>
    <w:p>
      <w:pPr>
        <w:spacing w:after="0"/>
      </w:pPr>
      <w:r>
        <w:rPr>
          <w:b w:val="0"/>
          <w:i w:val="0"/>
        </w:rPr>
        <w:t xml:space="preserve">    ☐  Понять, нормально ли ребёнок развивается</w:t>
      </w:r>
    </w:p>
    <w:p>
      <w:pPr>
        <w:spacing w:after="0"/>
      </w:pPr>
      <w:r>
        <w:rPr>
          <w:b w:val="0"/>
          <w:i w:val="0"/>
        </w:rPr>
        <w:t xml:space="preserve">    ☐  Следить за аптечкой и сроками годности</w:t>
      </w:r>
    </w:p>
    <w:p>
      <w:pPr>
        <w:spacing w:after="0"/>
      </w:pPr>
      <w:r>
        <w:rPr>
          <w:b w:val="0"/>
          <w:i w:val="0"/>
        </w:rPr>
        <w:t xml:space="preserve">    ☐  Хранить справки и документы</w:t>
      </w:r>
    </w:p>
    <w:p>
      <w:pPr>
        <w:spacing w:after="0"/>
      </w:pPr>
      <w:r>
        <w:rPr>
          <w:b w:val="0"/>
          <w:i w:val="0"/>
        </w:rPr>
        <w:t xml:space="preserve">    ☐  Вспомнить на приёме, чем и как болел ребёнок</w:t>
      </w:r>
    </w:p>
    <w:p>
      <w:pPr>
        <w:spacing w:after="0"/>
      </w:pPr>
      <w:r>
        <w:rPr>
          <w:b w:val="0"/>
          <w:i w:val="0"/>
        </w:rPr>
        <w:t xml:space="preserve">    ☐  Другое: 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8. Вы уже пользовались приложением МалышДок? *</w:t>
      </w:r>
      <w:r>
        <w:rPr>
          <w:color w:val="6B7280"/>
          <w:sz w:val="18"/>
        </w:rPr>
        <w:t xml:space="preserve">  (один ответ, развилка)</w:t>
      </w:r>
    </w:p>
    <w:p>
      <w:pPr>
        <w:spacing w:after="0"/>
      </w:pPr>
      <w:r>
        <w:rPr>
          <w:b w:val="0"/>
          <w:i w:val="0"/>
        </w:rPr>
        <w:t xml:space="preserve">    ○  Да, пользуюсь регулярно   →  раздел 2</w:t>
      </w:r>
    </w:p>
    <w:p>
      <w:pPr>
        <w:spacing w:after="0"/>
      </w:pPr>
      <w:r>
        <w:rPr>
          <w:b w:val="0"/>
          <w:i w:val="0"/>
        </w:rPr>
        <w:t xml:space="preserve">    ○  Да, открывал(а) пару раз   →  раздел 2</w:t>
      </w:r>
    </w:p>
    <w:p>
      <w:pPr>
        <w:spacing w:after="0"/>
      </w:pPr>
      <w:r>
        <w:rPr>
          <w:b w:val="0"/>
          <w:i w:val="0"/>
        </w:rPr>
        <w:t xml:space="preserve">    ○  Нет, слышу впервые   →  раздел 3</w:t>
      </w:r>
    </w:p>
    <w:p>
      <w:pPr>
        <w:spacing w:after="0"/>
      </w:pPr>
    </w:p>
    <w:p>
      <w:pPr>
        <w:spacing w:after="40"/>
      </w:pPr>
    </w:p>
    <w:p>
      <w:pPr>
        <w:spacing w:after="40"/>
      </w:pPr>
      <w:r>
        <w:rPr>
          <w:b/>
          <w:i w:val="0"/>
          <w:color w:val="2E8B7A"/>
          <w:sz w:val="30"/>
        </w:rPr>
        <w:t>Раздел 2. Ваш опыт с МалышДок</w:t>
      </w:r>
    </w:p>
    <w:p>
      <w:pPr>
        <w:spacing w:after="160"/>
      </w:pPr>
      <w:r>
        <w:rPr>
          <w:b w:val="0"/>
          <w:i w:val="0"/>
          <w:color w:val="6B7280"/>
          <w:sz w:val="20"/>
        </w:rPr>
        <w:t>Только для тех, кто уже пользовался МалышДок · Несколько вопросов о том, как вам приложение.</w:t>
      </w:r>
    </w:p>
    <w:p>
      <w:pPr>
        <w:keepNext/>
        <w:spacing w:after="40"/>
      </w:pPr>
      <w:r>
        <w:rPr>
          <w:b/>
        </w:rPr>
        <w:t>9. Как часто вы открываете МалышДок? *</w:t>
      </w:r>
      <w:r>
        <w:rPr>
          <w:color w:val="6B7280"/>
          <w:sz w:val="18"/>
        </w:rPr>
        <w:t xml:space="preserve">  (один ответ)</w:t>
      </w:r>
    </w:p>
    <w:p>
      <w:pPr>
        <w:spacing w:after="0"/>
      </w:pPr>
      <w:r>
        <w:rPr>
          <w:b w:val="0"/>
          <w:i w:val="0"/>
        </w:rPr>
        <w:t xml:space="preserve">    ○  Почти каждый день</w:t>
      </w:r>
    </w:p>
    <w:p>
      <w:pPr>
        <w:spacing w:after="0"/>
      </w:pPr>
      <w:r>
        <w:rPr>
          <w:b w:val="0"/>
          <w:i w:val="0"/>
        </w:rPr>
        <w:t xml:space="preserve">    ○  Раз в неделю</w:t>
      </w:r>
    </w:p>
    <w:p>
      <w:pPr>
        <w:spacing w:after="0"/>
      </w:pPr>
      <w:r>
        <w:rPr>
          <w:b w:val="0"/>
          <w:i w:val="0"/>
        </w:rPr>
        <w:t xml:space="preserve">    ○  Раз в месяц</w:t>
      </w:r>
    </w:p>
    <w:p>
      <w:pPr>
        <w:spacing w:after="0"/>
      </w:pPr>
      <w:r>
        <w:rPr>
          <w:b w:val="0"/>
          <w:i w:val="0"/>
        </w:rPr>
        <w:t xml:space="preserve">    ○  Только когда ребёнок болеет</w:t>
      </w:r>
    </w:p>
    <w:p>
      <w:pPr>
        <w:spacing w:after="0"/>
      </w:pPr>
      <w:r>
        <w:rPr>
          <w:b w:val="0"/>
          <w:i w:val="0"/>
        </w:rPr>
        <w:t xml:space="preserve">    ○  Реже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10. Какими разделами вы пользовались? *</w:t>
      </w:r>
      <w:r>
        <w:rPr>
          <w:color w:val="6B7280"/>
          <w:sz w:val="18"/>
        </w:rPr>
        <w:t xml:space="preserve">  (несколько ответов)</w:t>
      </w:r>
    </w:p>
    <w:p>
      <w:pPr>
        <w:spacing w:after="40"/>
      </w:pPr>
      <w:r>
        <w:rPr>
          <w:b w:val="0"/>
          <w:i/>
          <w:color w:val="6B7280"/>
          <w:sz w:val="18"/>
        </w:rPr>
        <w:t>Отметьте все</w:t>
      </w:r>
    </w:p>
    <w:p>
      <w:pPr>
        <w:spacing w:after="0"/>
      </w:pPr>
      <w:r>
        <w:rPr>
          <w:b w:val="0"/>
          <w:i w:val="0"/>
        </w:rPr>
        <w:t xml:space="preserve">    ☐  Первая помощь</w:t>
      </w:r>
    </w:p>
    <w:p>
      <w:pPr>
        <w:spacing w:after="0"/>
      </w:pPr>
      <w:r>
        <w:rPr>
          <w:b w:val="0"/>
          <w:i w:val="0"/>
        </w:rPr>
        <w:t xml:space="preserve">    ☐  Красные флаги</w:t>
      </w:r>
    </w:p>
    <w:p>
      <w:pPr>
        <w:spacing w:after="0"/>
      </w:pPr>
      <w:r>
        <w:rPr>
          <w:b w:val="0"/>
          <w:i w:val="0"/>
        </w:rPr>
        <w:t xml:space="preserve">    ☐  Сыпь</w:t>
      </w:r>
    </w:p>
    <w:p>
      <w:pPr>
        <w:spacing w:after="0"/>
      </w:pPr>
      <w:r>
        <w:rPr>
          <w:b w:val="0"/>
          <w:i w:val="0"/>
        </w:rPr>
        <w:t xml:space="preserve">    ☐  Дневник болезни</w:t>
      </w:r>
    </w:p>
    <w:p>
      <w:pPr>
        <w:spacing w:after="0"/>
      </w:pPr>
      <w:r>
        <w:rPr>
          <w:b w:val="0"/>
          <w:i w:val="0"/>
        </w:rPr>
        <w:t xml:space="preserve">    ☐  Аптечка и дозы</w:t>
      </w:r>
    </w:p>
    <w:p>
      <w:pPr>
        <w:spacing w:after="0"/>
      </w:pPr>
      <w:r>
        <w:rPr>
          <w:b w:val="0"/>
          <w:i w:val="0"/>
        </w:rPr>
        <w:t xml:space="preserve">    ☐  Развитие</w:t>
      </w:r>
    </w:p>
    <w:p>
      <w:pPr>
        <w:spacing w:after="0"/>
      </w:pPr>
      <w:r>
        <w:rPr>
          <w:b w:val="0"/>
          <w:i w:val="0"/>
        </w:rPr>
        <w:t xml:space="preserve">    ☐  Вакцинация</w:t>
      </w:r>
    </w:p>
    <w:p>
      <w:pPr>
        <w:spacing w:after="0"/>
      </w:pPr>
      <w:r>
        <w:rPr>
          <w:b w:val="0"/>
          <w:i w:val="0"/>
        </w:rPr>
        <w:t xml:space="preserve">    ☐  Осмотры</w:t>
      </w:r>
    </w:p>
    <w:p>
      <w:pPr>
        <w:spacing w:after="0"/>
      </w:pPr>
      <w:r>
        <w:rPr>
          <w:b w:val="0"/>
          <w:i w:val="0"/>
        </w:rPr>
        <w:t xml:space="preserve">    ☐  Врачи</w:t>
      </w:r>
    </w:p>
    <w:p>
      <w:pPr>
        <w:spacing w:after="0"/>
      </w:pPr>
      <w:r>
        <w:rPr>
          <w:b w:val="0"/>
          <w:i w:val="0"/>
        </w:rPr>
        <w:t xml:space="preserve">    ☐  Документы</w:t>
      </w:r>
    </w:p>
    <w:p>
      <w:pPr>
        <w:spacing w:after="0"/>
      </w:pPr>
      <w:r>
        <w:rPr>
          <w:b w:val="0"/>
          <w:i w:val="0"/>
        </w:rPr>
        <w:t xml:space="preserve">    ☐  Совет дня</w:t>
      </w:r>
    </w:p>
    <w:p>
      <w:pPr>
        <w:spacing w:after="0"/>
      </w:pPr>
      <w:r>
        <w:rPr>
          <w:b w:val="0"/>
          <w:i w:val="0"/>
        </w:rPr>
        <w:t xml:space="preserve">    ☐  Отчёт для врача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11. Какой раздел для вас самый полезный? *</w:t>
      </w:r>
      <w:r>
        <w:rPr>
          <w:color w:val="6B7280"/>
          <w:sz w:val="18"/>
        </w:rPr>
        <w:t xml:space="preserve">  (один ответ)</w:t>
      </w:r>
    </w:p>
    <w:p>
      <w:pPr>
        <w:spacing w:after="0"/>
      </w:pPr>
      <w:r>
        <w:rPr>
          <w:b w:val="0"/>
          <w:i w:val="0"/>
        </w:rPr>
        <w:t xml:space="preserve">    ○  Первая помощь</w:t>
      </w:r>
    </w:p>
    <w:p>
      <w:pPr>
        <w:spacing w:after="0"/>
      </w:pPr>
      <w:r>
        <w:rPr>
          <w:b w:val="0"/>
          <w:i w:val="0"/>
        </w:rPr>
        <w:t xml:space="preserve">    ○  Красные флаги</w:t>
      </w:r>
    </w:p>
    <w:p>
      <w:pPr>
        <w:spacing w:after="0"/>
      </w:pPr>
      <w:r>
        <w:rPr>
          <w:b w:val="0"/>
          <w:i w:val="0"/>
        </w:rPr>
        <w:t xml:space="preserve">    ○  Сыпь</w:t>
      </w:r>
    </w:p>
    <w:p>
      <w:pPr>
        <w:spacing w:after="0"/>
      </w:pPr>
      <w:r>
        <w:rPr>
          <w:b w:val="0"/>
          <w:i w:val="0"/>
        </w:rPr>
        <w:t xml:space="preserve">    ○  Дневник болезни</w:t>
      </w:r>
    </w:p>
    <w:p>
      <w:pPr>
        <w:spacing w:after="0"/>
      </w:pPr>
      <w:r>
        <w:rPr>
          <w:b w:val="0"/>
          <w:i w:val="0"/>
        </w:rPr>
        <w:t xml:space="preserve">    ○  Аптечка и дозы</w:t>
      </w:r>
    </w:p>
    <w:p>
      <w:pPr>
        <w:spacing w:after="0"/>
      </w:pPr>
      <w:r>
        <w:rPr>
          <w:b w:val="0"/>
          <w:i w:val="0"/>
        </w:rPr>
        <w:t xml:space="preserve">    ○  Развитие</w:t>
      </w:r>
    </w:p>
    <w:p>
      <w:pPr>
        <w:spacing w:after="0"/>
      </w:pPr>
      <w:r>
        <w:rPr>
          <w:b w:val="0"/>
          <w:i w:val="0"/>
        </w:rPr>
        <w:t xml:space="preserve">    ○  Вакцинация</w:t>
      </w:r>
    </w:p>
    <w:p>
      <w:pPr>
        <w:spacing w:after="0"/>
      </w:pPr>
      <w:r>
        <w:rPr>
          <w:b w:val="0"/>
          <w:i w:val="0"/>
        </w:rPr>
        <w:t xml:space="preserve">    ○  Осмотры</w:t>
      </w:r>
    </w:p>
    <w:p>
      <w:pPr>
        <w:spacing w:after="0"/>
      </w:pPr>
      <w:r>
        <w:rPr>
          <w:b w:val="0"/>
          <w:i w:val="0"/>
        </w:rPr>
        <w:t xml:space="preserve">    ○  Врачи</w:t>
      </w:r>
    </w:p>
    <w:p>
      <w:pPr>
        <w:spacing w:after="0"/>
      </w:pPr>
      <w:r>
        <w:rPr>
          <w:b w:val="0"/>
          <w:i w:val="0"/>
        </w:rPr>
        <w:t xml:space="preserve">    ○  Документы</w:t>
      </w:r>
    </w:p>
    <w:p>
      <w:pPr>
        <w:spacing w:after="0"/>
      </w:pPr>
      <w:r>
        <w:rPr>
          <w:b w:val="0"/>
          <w:i w:val="0"/>
        </w:rPr>
        <w:t xml:space="preserve">    ○  Совет дня</w:t>
      </w:r>
    </w:p>
    <w:p>
      <w:pPr>
        <w:spacing w:after="0"/>
      </w:pPr>
      <w:r>
        <w:rPr>
          <w:b w:val="0"/>
          <w:i w:val="0"/>
        </w:rPr>
        <w:t xml:space="preserve">    ○  Отчёт для врача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12. Насколько удобно пользоваться приложением? *</w:t>
      </w:r>
      <w:r>
        <w:rPr>
          <w:color w:val="6B7280"/>
          <w:sz w:val="18"/>
        </w:rPr>
        <w:t xml:space="preserve">  (шкала)</w:t>
      </w:r>
    </w:p>
    <w:p>
      <w:pPr>
        <w:spacing w:after="0"/>
      </w:pPr>
      <w:r>
        <w:rPr>
          <w:b w:val="0"/>
          <w:i w:val="0"/>
        </w:rPr>
        <w:t xml:space="preserve">    Очень неудобно   1   2   3   4   5   Очень удобно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13. Насколько вы доверяете информации в приложении? *</w:t>
      </w:r>
      <w:r>
        <w:rPr>
          <w:color w:val="6B7280"/>
          <w:sz w:val="18"/>
        </w:rPr>
        <w:t xml:space="preserve">  (шкала)</w:t>
      </w:r>
    </w:p>
    <w:p>
      <w:pPr>
        <w:spacing w:after="0"/>
      </w:pPr>
      <w:r>
        <w:rPr>
          <w:b w:val="0"/>
          <w:i w:val="0"/>
        </w:rPr>
        <w:t xml:space="preserve">    Не доверяю   1   2   3   4   5   Полностью доверяю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14. Расскажите о случае, когда МалышДок вам помог</w:t>
      </w:r>
      <w:r>
        <w:rPr>
          <w:color w:val="6B7280"/>
          <w:sz w:val="18"/>
        </w:rPr>
        <w:t xml:space="preserve">  (свободный ответ)</w:t>
      </w:r>
    </w:p>
    <w:p>
      <w:pPr>
        <w:spacing w:after="40"/>
      </w:pPr>
      <w:r>
        <w:rPr>
          <w:b w:val="0"/>
          <w:i/>
          <w:color w:val="6B7280"/>
          <w:sz w:val="18"/>
        </w:rPr>
        <w:t>Если такого не было, пропустите вопрос</w:t>
      </w:r>
    </w:p>
    <w:p>
      <w:pPr>
        <w:spacing w:after="0"/>
      </w:pPr>
      <w:r>
        <w:rPr>
          <w:b w:val="0"/>
          <w:i w:val="0"/>
          <w:color w:val="6B7280"/>
        </w:rPr>
        <w:t xml:space="preserve">    ______________________________________________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15. Что было непонятно, неудобно или раздражало?</w:t>
      </w:r>
      <w:r>
        <w:rPr>
          <w:color w:val="6B7280"/>
          <w:sz w:val="18"/>
        </w:rPr>
        <w:t xml:space="preserve">  (свободный ответ)</w:t>
      </w:r>
    </w:p>
    <w:p>
      <w:pPr>
        <w:spacing w:after="0"/>
      </w:pPr>
      <w:r>
        <w:rPr>
          <w:b w:val="0"/>
          <w:i w:val="0"/>
          <w:color w:val="6B7280"/>
        </w:rPr>
        <w:t xml:space="preserve">    ______________________________________________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16. Чего вам не хватает в приложении?</w:t>
      </w:r>
      <w:r>
        <w:rPr>
          <w:color w:val="6B7280"/>
          <w:sz w:val="18"/>
        </w:rPr>
        <w:t xml:space="preserve">  (несколько ответов)</w:t>
      </w:r>
    </w:p>
    <w:p>
      <w:pPr>
        <w:spacing w:after="40"/>
      </w:pPr>
      <w:r>
        <w:rPr>
          <w:b w:val="0"/>
          <w:i/>
          <w:color w:val="6B7280"/>
          <w:sz w:val="18"/>
        </w:rPr>
        <w:t>Можно выбрать несколько</w:t>
      </w:r>
    </w:p>
    <w:p>
      <w:pPr>
        <w:spacing w:after="0"/>
      </w:pPr>
      <w:r>
        <w:rPr>
          <w:b w:val="0"/>
          <w:i w:val="0"/>
        </w:rPr>
        <w:t xml:space="preserve">    ☐  Напоминаний о приёме лекарств</w:t>
      </w:r>
    </w:p>
    <w:p>
      <w:pPr>
        <w:spacing w:after="0"/>
      </w:pPr>
      <w:r>
        <w:rPr>
          <w:b w:val="0"/>
          <w:i w:val="0"/>
        </w:rPr>
        <w:t xml:space="preserve">    ☐  Общего доступа для второго родителя</w:t>
      </w:r>
    </w:p>
    <w:p>
      <w:pPr>
        <w:spacing w:after="0"/>
      </w:pPr>
      <w:r>
        <w:rPr>
          <w:b w:val="0"/>
          <w:i w:val="0"/>
        </w:rPr>
        <w:t xml:space="preserve">    ☐  Онлайн-консультации с педиатром</w:t>
      </w:r>
    </w:p>
    <w:p>
      <w:pPr>
        <w:spacing w:after="0"/>
      </w:pPr>
      <w:r>
        <w:rPr>
          <w:b w:val="0"/>
          <w:i w:val="0"/>
        </w:rPr>
        <w:t xml:space="preserve">    ☐  Записи к врачу</w:t>
      </w:r>
    </w:p>
    <w:p>
      <w:pPr>
        <w:spacing w:after="0"/>
      </w:pPr>
      <w:r>
        <w:rPr>
          <w:b w:val="0"/>
          <w:i w:val="0"/>
        </w:rPr>
        <w:t xml:space="preserve">    ☐  Дневника сна и питания</w:t>
      </w:r>
    </w:p>
    <w:p>
      <w:pPr>
        <w:spacing w:after="0"/>
      </w:pPr>
      <w:r>
        <w:rPr>
          <w:b w:val="0"/>
          <w:i w:val="0"/>
        </w:rPr>
        <w:t xml:space="preserve">    ☐  Графиков роста и веса</w:t>
      </w:r>
    </w:p>
    <w:p>
      <w:pPr>
        <w:spacing w:after="0"/>
      </w:pPr>
      <w:r>
        <w:rPr>
          <w:b w:val="0"/>
          <w:i w:val="0"/>
        </w:rPr>
        <w:t xml:space="preserve">    ☐  Экспорта данных в PDF</w:t>
      </w:r>
    </w:p>
    <w:p>
      <w:pPr>
        <w:spacing w:after="0"/>
      </w:pPr>
      <w:r>
        <w:rPr>
          <w:b w:val="0"/>
          <w:i w:val="0"/>
        </w:rPr>
        <w:t xml:space="preserve">    ☐  Советов для подростков</w:t>
      </w:r>
    </w:p>
    <w:p>
      <w:pPr>
        <w:spacing w:after="0"/>
      </w:pPr>
      <w:r>
        <w:rPr>
          <w:b w:val="0"/>
          <w:i w:val="0"/>
        </w:rPr>
        <w:t xml:space="preserve">    ☐  Другое: 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17. Насколько вероятно, что вы порекомендуете МалышДок знакомым родителям? *</w:t>
      </w:r>
      <w:r>
        <w:rPr>
          <w:color w:val="6B7280"/>
          <w:sz w:val="18"/>
        </w:rPr>
        <w:t xml:space="preserve">  (шкала)</w:t>
      </w:r>
    </w:p>
    <w:p>
      <w:pPr>
        <w:spacing w:after="0"/>
      </w:pPr>
      <w:r>
        <w:rPr>
          <w:b w:val="0"/>
          <w:i w:val="0"/>
        </w:rPr>
        <w:t xml:space="preserve">    Точно нет   0   1   2   3   4   5   6   7   8   9   10   Обязательно</w:t>
      </w:r>
    </w:p>
    <w:p>
      <w:pPr>
        <w:spacing w:after="0"/>
      </w:pPr>
    </w:p>
    <w:p>
      <w:pPr>
        <w:spacing w:after="80"/>
      </w:pPr>
      <w:r>
        <w:rPr>
          <w:b w:val="0"/>
          <w:i/>
          <w:color w:val="2E8B7A"/>
          <w:sz w:val="20"/>
        </w:rPr>
        <w:t>После этого раздела → раздел 4</w:t>
      </w:r>
    </w:p>
    <w:p>
      <w:pPr>
        <w:spacing w:after="40"/>
      </w:pPr>
    </w:p>
    <w:p>
      <w:pPr>
        <w:spacing w:after="40"/>
      </w:pPr>
      <w:r>
        <w:rPr>
          <w:b/>
          <w:i w:val="0"/>
          <w:color w:val="2E8B7A"/>
          <w:sz w:val="30"/>
        </w:rPr>
        <w:t>Раздел 3. Ваши привычки и ожидания</w:t>
      </w:r>
    </w:p>
    <w:p>
      <w:pPr>
        <w:spacing w:after="160"/>
      </w:pPr>
      <w:r>
        <w:rPr>
          <w:b w:val="0"/>
          <w:i w:val="0"/>
          <w:color w:val="6B7280"/>
          <w:sz w:val="20"/>
        </w:rPr>
        <w:t>Только для тех, кто не пользовался · Расскажите, как вы справляетесь сейчас и что было бы полезно.</w:t>
      </w:r>
    </w:p>
    <w:p>
      <w:pPr>
        <w:keepNext/>
        <w:spacing w:after="40"/>
      </w:pPr>
      <w:r>
        <w:rPr>
          <w:b/>
        </w:rPr>
        <w:t>18. Пользуетесь ли вы сейчас приложениями о здоровье ребёнка? *</w:t>
      </w:r>
      <w:r>
        <w:rPr>
          <w:color w:val="6B7280"/>
          <w:sz w:val="18"/>
        </w:rPr>
        <w:t xml:space="preserve">  (один ответ)</w:t>
      </w:r>
    </w:p>
    <w:p>
      <w:pPr>
        <w:spacing w:after="0"/>
      </w:pPr>
      <w:r>
        <w:rPr>
          <w:b w:val="0"/>
          <w:i w:val="0"/>
        </w:rPr>
        <w:t xml:space="preserve">    ○  Да, пользуюсь</w:t>
      </w:r>
    </w:p>
    <w:p>
      <w:pPr>
        <w:spacing w:after="0"/>
      </w:pPr>
      <w:r>
        <w:rPr>
          <w:b w:val="0"/>
          <w:i w:val="0"/>
        </w:rPr>
        <w:t xml:space="preserve">    ○  Пробовал(а), но бросил(а)</w:t>
      </w:r>
    </w:p>
    <w:p>
      <w:pPr>
        <w:spacing w:after="0"/>
      </w:pPr>
      <w:r>
        <w:rPr>
          <w:b w:val="0"/>
          <w:i w:val="0"/>
        </w:rPr>
        <w:t xml:space="preserve">    ○  Нет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19. Где вы храните информацию о прививках и осмотрах ребёнка? *</w:t>
      </w:r>
      <w:r>
        <w:rPr>
          <w:color w:val="6B7280"/>
          <w:sz w:val="18"/>
        </w:rPr>
        <w:t xml:space="preserve">  (несколько ответов)</w:t>
      </w:r>
    </w:p>
    <w:p>
      <w:pPr>
        <w:spacing w:after="0"/>
      </w:pPr>
      <w:r>
        <w:rPr>
          <w:b w:val="0"/>
          <w:i w:val="0"/>
        </w:rPr>
        <w:t xml:space="preserve">    ☐  Бумажная карта или прививочный сертификат</w:t>
      </w:r>
    </w:p>
    <w:p>
      <w:pPr>
        <w:spacing w:after="0"/>
      </w:pPr>
      <w:r>
        <w:rPr>
          <w:b w:val="0"/>
          <w:i w:val="0"/>
        </w:rPr>
        <w:t xml:space="preserve">    ☐  Госуслуги</w:t>
      </w:r>
    </w:p>
    <w:p>
      <w:pPr>
        <w:spacing w:after="0"/>
      </w:pPr>
      <w:r>
        <w:rPr>
          <w:b w:val="0"/>
          <w:i w:val="0"/>
        </w:rPr>
        <w:t xml:space="preserve">    ☐  Заметки или фото в телефоне</w:t>
      </w:r>
    </w:p>
    <w:p>
      <w:pPr>
        <w:spacing w:after="0"/>
      </w:pPr>
      <w:r>
        <w:rPr>
          <w:b w:val="0"/>
          <w:i w:val="0"/>
        </w:rPr>
        <w:t xml:space="preserve">    ☐  Специальное приложение</w:t>
      </w:r>
    </w:p>
    <w:p>
      <w:pPr>
        <w:spacing w:after="0"/>
      </w:pPr>
      <w:r>
        <w:rPr>
          <w:b w:val="0"/>
          <w:i w:val="0"/>
        </w:rPr>
        <w:t xml:space="preserve">    ☐  Держу в голове</w:t>
      </w:r>
    </w:p>
    <w:p>
      <w:pPr>
        <w:spacing w:after="0"/>
      </w:pPr>
      <w:r>
        <w:rPr>
          <w:b w:val="0"/>
          <w:i w:val="0"/>
        </w:rPr>
        <w:t xml:space="preserve">    ☐  Нигде, всё в поликлинике</w:t>
      </w:r>
    </w:p>
    <w:p>
      <w:pPr>
        <w:spacing w:after="0"/>
      </w:pPr>
      <w:r>
        <w:rPr>
          <w:b w:val="0"/>
          <w:i w:val="0"/>
        </w:rPr>
        <w:t xml:space="preserve">    ☐  Другое: 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20. Насколько вам была бы полезна каждая функция? *</w:t>
      </w:r>
      <w:r>
        <w:rPr>
          <w:color w:val="6B7280"/>
          <w:sz w:val="18"/>
        </w:rPr>
        <w:t xml:space="preserve">  (таблица)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</w:p>
        </w:tc>
        <w:tc>
          <w:tcPr>
            <w:tcW w:type="dxa" w:w="2493"/>
          </w:tcPr>
          <w:p>
            <w:r>
              <w:t>Не нужно</w:t>
            </w:r>
          </w:p>
        </w:tc>
        <w:tc>
          <w:tcPr>
            <w:tcW w:type="dxa" w:w="2493"/>
          </w:tcPr>
          <w:p>
            <w:r>
              <w:t>Возможно</w:t>
            </w:r>
          </w:p>
        </w:tc>
        <w:tc>
          <w:tcPr>
            <w:tcW w:type="dxa" w:w="2493"/>
          </w:tcPr>
          <w:p>
            <w:r>
              <w:t>Очень нужно</w:t>
            </w:r>
          </w:p>
        </w:tc>
      </w:tr>
      <w:tr>
        <w:tc>
          <w:tcPr>
            <w:tcW w:type="dxa" w:w="2493"/>
          </w:tcPr>
          <w:p>
            <w:r>
              <w:t>Пошаговая первая помощь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Красные флаги: когда срочно к врачу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Калькулятор дозы лекарства по весу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Календарь прививок с напоминаниями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Подсказки, что за сыпь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Дневник болезни: температура и лекарства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Аптечка со сроками годности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Нормы развития по возрасту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Отчёт для врача одним файлом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  <w:tr>
        <w:tc>
          <w:tcPr>
            <w:tcW w:type="dxa" w:w="2493"/>
          </w:tcPr>
          <w:p>
            <w:r>
              <w:t>Работа без интернета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t>○</w:t>
            </w:r>
          </w:p>
        </w:tc>
      </w:tr>
    </w:tbl>
    <w:p>
      <w:pPr>
        <w:spacing w:after="0"/>
      </w:pPr>
    </w:p>
    <w:p>
      <w:pPr>
        <w:keepNext/>
        <w:spacing w:after="40"/>
      </w:pPr>
      <w:r>
        <w:rPr>
          <w:b/>
        </w:rPr>
        <w:t>21. Что для вас важнее всего в таком приложении? *</w:t>
      </w:r>
      <w:r>
        <w:rPr>
          <w:color w:val="6B7280"/>
          <w:sz w:val="18"/>
        </w:rPr>
        <w:t xml:space="preserve">  (не больше 3 ответов)</w:t>
      </w:r>
    </w:p>
    <w:p>
      <w:pPr>
        <w:spacing w:after="40"/>
      </w:pPr>
      <w:r>
        <w:rPr>
          <w:b w:val="0"/>
          <w:i/>
          <w:color w:val="6B7280"/>
          <w:sz w:val="18"/>
        </w:rPr>
        <w:t>Выберите до 3 вариантов</w:t>
      </w:r>
    </w:p>
    <w:p>
      <w:pPr>
        <w:spacing w:after="0"/>
      </w:pPr>
      <w:r>
        <w:rPr>
          <w:b w:val="0"/>
          <w:i w:val="0"/>
        </w:rPr>
        <w:t xml:space="preserve">    ☐  Информация проверена врачами</w:t>
      </w:r>
    </w:p>
    <w:p>
      <w:pPr>
        <w:spacing w:after="0"/>
      </w:pPr>
      <w:r>
        <w:rPr>
          <w:b w:val="0"/>
          <w:i w:val="0"/>
        </w:rPr>
        <w:t xml:space="preserve">    ☐  Просто и быстро найти нужное</w:t>
      </w:r>
    </w:p>
    <w:p>
      <w:pPr>
        <w:spacing w:after="0"/>
      </w:pPr>
      <w:r>
        <w:rPr>
          <w:b w:val="0"/>
          <w:i w:val="0"/>
        </w:rPr>
        <w:t xml:space="preserve">    ☐  Работает без интернета</w:t>
      </w:r>
    </w:p>
    <w:p>
      <w:pPr>
        <w:spacing w:after="0"/>
      </w:pPr>
      <w:r>
        <w:rPr>
          <w:b w:val="0"/>
          <w:i w:val="0"/>
        </w:rPr>
        <w:t xml:space="preserve">    ☐  Бесплатно</w:t>
      </w:r>
    </w:p>
    <w:p>
      <w:pPr>
        <w:spacing w:after="0"/>
      </w:pPr>
      <w:r>
        <w:rPr>
          <w:b w:val="0"/>
          <w:i w:val="0"/>
        </w:rPr>
        <w:t xml:space="preserve">    ☐  Мои данные никуда не передаются</w:t>
      </w:r>
    </w:p>
    <w:p>
      <w:pPr>
        <w:spacing w:after="0"/>
      </w:pPr>
      <w:r>
        <w:rPr>
          <w:b w:val="0"/>
          <w:i w:val="0"/>
        </w:rPr>
        <w:t xml:space="preserve">    ☐  Можно вести нескольких детей</w:t>
      </w:r>
    </w:p>
    <w:p>
      <w:pPr>
        <w:spacing w:after="0"/>
      </w:pPr>
      <w:r>
        <w:rPr>
          <w:b w:val="0"/>
          <w:i w:val="0"/>
        </w:rPr>
        <w:t xml:space="preserve">    ☐  Нет рекламы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22. Что может остановить вас от использования?</w:t>
      </w:r>
      <w:r>
        <w:rPr>
          <w:color w:val="6B7280"/>
          <w:sz w:val="18"/>
        </w:rPr>
        <w:t xml:space="preserve">  (несколько ответов)</w:t>
      </w:r>
    </w:p>
    <w:p>
      <w:pPr>
        <w:spacing w:after="40"/>
      </w:pPr>
      <w:r>
        <w:rPr>
          <w:b w:val="0"/>
          <w:i/>
          <w:color w:val="6B7280"/>
          <w:sz w:val="18"/>
        </w:rPr>
        <w:t>Можно выбрать несколько</w:t>
      </w:r>
    </w:p>
    <w:p>
      <w:pPr>
        <w:spacing w:after="0"/>
      </w:pPr>
      <w:r>
        <w:rPr>
          <w:b w:val="0"/>
          <w:i w:val="0"/>
        </w:rPr>
        <w:t xml:space="preserve">    ☐  Не доверяю медицинским советам из приложений</w:t>
      </w:r>
    </w:p>
    <w:p>
      <w:pPr>
        <w:spacing w:after="0"/>
      </w:pPr>
      <w:r>
        <w:rPr>
          <w:b w:val="0"/>
          <w:i w:val="0"/>
        </w:rPr>
        <w:t xml:space="preserve">    ☐  Не хочу вводить данные о ребёнке</w:t>
      </w:r>
    </w:p>
    <w:p>
      <w:pPr>
        <w:spacing w:after="0"/>
      </w:pPr>
      <w:r>
        <w:rPr>
          <w:b w:val="0"/>
          <w:i w:val="0"/>
        </w:rPr>
        <w:t xml:space="preserve">    ☐  Нет места на телефоне</w:t>
      </w:r>
    </w:p>
    <w:p>
      <w:pPr>
        <w:spacing w:after="0"/>
      </w:pPr>
      <w:r>
        <w:rPr>
          <w:b w:val="0"/>
          <w:i w:val="0"/>
        </w:rPr>
        <w:t xml:space="preserve">    ☐  Не хочу ещё одно приложение</w:t>
      </w:r>
    </w:p>
    <w:p>
      <w:pPr>
        <w:spacing w:after="0"/>
      </w:pPr>
      <w:r>
        <w:rPr>
          <w:b w:val="0"/>
          <w:i w:val="0"/>
        </w:rPr>
        <w:t xml:space="preserve">    ☐  Всё равно пойду к врачу</w:t>
      </w:r>
    </w:p>
    <w:p>
      <w:pPr>
        <w:spacing w:after="0"/>
      </w:pPr>
      <w:r>
        <w:rPr>
          <w:b w:val="0"/>
          <w:i w:val="0"/>
        </w:rPr>
        <w:t xml:space="preserve">    ☐  Другое: 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23. Хотели бы вы попробовать МалышДок? *</w:t>
      </w:r>
      <w:r>
        <w:rPr>
          <w:color w:val="6B7280"/>
          <w:sz w:val="18"/>
        </w:rPr>
        <w:t xml:space="preserve">  (один ответ)</w:t>
      </w:r>
    </w:p>
    <w:p>
      <w:pPr>
        <w:spacing w:after="0"/>
      </w:pPr>
      <w:r>
        <w:rPr>
          <w:b w:val="0"/>
          <w:i w:val="0"/>
        </w:rPr>
        <w:t xml:space="preserve">    ○  Да, прямо сейчас</w:t>
      </w:r>
    </w:p>
    <w:p>
      <w:pPr>
        <w:spacing w:after="0"/>
      </w:pPr>
      <w:r>
        <w:rPr>
          <w:b w:val="0"/>
          <w:i w:val="0"/>
        </w:rPr>
        <w:t xml:space="preserve">    ○  Да, если будет бесплатно</w:t>
      </w:r>
    </w:p>
    <w:p>
      <w:pPr>
        <w:spacing w:after="0"/>
      </w:pPr>
      <w:r>
        <w:rPr>
          <w:b w:val="0"/>
          <w:i w:val="0"/>
        </w:rPr>
        <w:t xml:space="preserve">    ○  Возможно позже</w:t>
      </w:r>
    </w:p>
    <w:p>
      <w:pPr>
        <w:spacing w:after="0"/>
      </w:pPr>
      <w:r>
        <w:rPr>
          <w:b w:val="0"/>
          <w:i w:val="0"/>
        </w:rPr>
        <w:t xml:space="preserve">    ○  Нет</w:t>
      </w:r>
    </w:p>
    <w:p>
      <w:pPr>
        <w:spacing w:after="0"/>
      </w:pPr>
    </w:p>
    <w:p>
      <w:pPr>
        <w:spacing w:after="40"/>
      </w:pPr>
    </w:p>
    <w:p>
      <w:pPr>
        <w:spacing w:after="40"/>
      </w:pPr>
      <w:r>
        <w:rPr>
          <w:b/>
          <w:i w:val="0"/>
          <w:color w:val="2E8B7A"/>
          <w:sz w:val="30"/>
        </w:rPr>
        <w:t>Раздел 4. Последние вопросы</w:t>
      </w:r>
    </w:p>
    <w:p>
      <w:pPr>
        <w:spacing w:after="160"/>
      </w:pPr>
      <w:r>
        <w:rPr>
          <w:b w:val="0"/>
          <w:i w:val="0"/>
          <w:color w:val="6B7280"/>
          <w:sz w:val="20"/>
        </w:rPr>
        <w:t>Для всех</w:t>
      </w:r>
    </w:p>
    <w:p>
      <w:pPr>
        <w:keepNext/>
        <w:spacing w:after="40"/>
      </w:pPr>
      <w:r>
        <w:rPr>
          <w:b/>
        </w:rPr>
        <w:t>24. Были бы вы готовы платить за расширенные функции (например, онлайн-консультации или общий доступ для семьи)? *</w:t>
      </w:r>
      <w:r>
        <w:rPr>
          <w:color w:val="6B7280"/>
          <w:sz w:val="18"/>
        </w:rPr>
        <w:t xml:space="preserve">  (один ответ)</w:t>
      </w:r>
    </w:p>
    <w:p>
      <w:pPr>
        <w:spacing w:after="0"/>
      </w:pPr>
      <w:r>
        <w:rPr>
          <w:b w:val="0"/>
          <w:i w:val="0"/>
        </w:rPr>
        <w:t xml:space="preserve">    ○  Нет, пользуюсь только бесплатным</w:t>
      </w:r>
    </w:p>
    <w:p>
      <w:pPr>
        <w:spacing w:after="0"/>
      </w:pPr>
      <w:r>
        <w:rPr>
          <w:b w:val="0"/>
          <w:i w:val="0"/>
        </w:rPr>
        <w:t xml:space="preserve">    ○  До 99 ₽ в месяц</w:t>
      </w:r>
    </w:p>
    <w:p>
      <w:pPr>
        <w:spacing w:after="0"/>
      </w:pPr>
      <w:r>
        <w:rPr>
          <w:b w:val="0"/>
          <w:i w:val="0"/>
        </w:rPr>
        <w:t xml:space="preserve">    ○  100–299 ₽ в месяц</w:t>
      </w:r>
    </w:p>
    <w:p>
      <w:pPr>
        <w:spacing w:after="0"/>
      </w:pPr>
      <w:r>
        <w:rPr>
          <w:b w:val="0"/>
          <w:i w:val="0"/>
        </w:rPr>
        <w:t xml:space="preserve">    ○  300 ₽ в месяц и больше</w:t>
      </w:r>
    </w:p>
    <w:p>
      <w:pPr>
        <w:spacing w:after="0"/>
      </w:pPr>
      <w:r>
        <w:rPr>
          <w:b w:val="0"/>
          <w:i w:val="0"/>
        </w:rPr>
        <w:t xml:space="preserve">    ○  Предпочту разовую покупку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25. Что ещё вы хотели бы нам сказать?</w:t>
      </w:r>
      <w:r>
        <w:rPr>
          <w:color w:val="6B7280"/>
          <w:sz w:val="18"/>
        </w:rPr>
        <w:t xml:space="preserve">  (свободный ответ)</w:t>
      </w:r>
    </w:p>
    <w:p>
      <w:pPr>
        <w:spacing w:after="0"/>
      </w:pPr>
      <w:r>
        <w:rPr>
          <w:b w:val="0"/>
          <w:i w:val="0"/>
          <w:color w:val="6B7280"/>
        </w:rPr>
        <w:t xml:space="preserve">    ______________________________________________</w:t>
      </w:r>
    </w:p>
    <w:p>
      <w:pPr>
        <w:spacing w:after="0"/>
      </w:pPr>
    </w:p>
    <w:p>
      <w:pPr>
        <w:keepNext/>
        <w:spacing w:after="40"/>
      </w:pPr>
      <w:r>
        <w:rPr>
          <w:b/>
        </w:rPr>
        <w:t>26. Оставьте email, если хотите первыми тестировать новые функции</w:t>
      </w:r>
      <w:r>
        <w:rPr>
          <w:color w:val="6B7280"/>
          <w:sz w:val="18"/>
        </w:rPr>
        <w:t xml:space="preserve">  (email)</w:t>
      </w:r>
    </w:p>
    <w:p>
      <w:pPr>
        <w:spacing w:after="40"/>
      </w:pPr>
      <w:r>
        <w:rPr>
          <w:b w:val="0"/>
          <w:i/>
          <w:color w:val="6B7280"/>
          <w:sz w:val="18"/>
        </w:rPr>
        <w:t>Необязательно. Указывая email, вы соглашаетесь получать письма от команды МалышДок. Отписаться можно в любой момент.</w:t>
      </w:r>
    </w:p>
    <w:p>
      <w:pPr>
        <w:spacing w:after="0"/>
      </w:pPr>
      <w:r>
        <w:rPr>
          <w:b w:val="0"/>
          <w:i w:val="0"/>
          <w:color w:val="6B7280"/>
        </w:rPr>
        <w:t xml:space="preserve">    ______________________________________________</w:t>
      </w:r>
    </w:p>
    <w:p>
      <w:pPr>
        <w:spacing w:after="0"/>
      </w:pPr>
    </w:p>
    <w:p>
      <w:pPr>
        <w:spacing w:after="80"/>
      </w:pPr>
      <w:r>
        <w:rPr>
          <w:b/>
          <w:i w:val="0"/>
          <w:sz w:val="26"/>
        </w:rPr>
        <w:t>Сообщение после отправки</w:t>
      </w:r>
    </w:p>
    <w:p>
      <w:pPr>
        <w:spacing w:after="80"/>
      </w:pPr>
      <w:r>
        <w:rPr>
          <w:b w:val="0"/>
          <w:i/>
        </w:rPr>
        <w:t>Спасибо! Ваши ответы помогут сделать МалышДок удобнее для тысяч родителей.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